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7F3C" w14:textId="77777777" w:rsidR="00880386" w:rsidRDefault="00000000">
      <w:pPr>
        <w:pStyle w:val="Heading1"/>
        <w:jc w:val="center"/>
      </w:pPr>
      <w:r>
        <w:t>Campus Climate and Student Experience Survey</w:t>
      </w:r>
    </w:p>
    <w:p w14:paraId="79C7F1B7" w14:textId="77777777" w:rsidR="00880386" w:rsidRDefault="00000000">
      <w:pPr>
        <w:jc w:val="both"/>
      </w:pPr>
      <w:r>
        <w:t>Thank you for taking the time to participate in this confidential survey. The purpose of this study is to understand students’ experiences related to belonging, academic self-concept, stress, discrimination, and respect for diversity at a major public university. Your participation is voluntary, and all responses are anonymous. Results will be presented only as group findings.</w:t>
      </w:r>
    </w:p>
    <w:p w14:paraId="06910048" w14:textId="77777777" w:rsidR="00880386" w:rsidRDefault="00000000">
      <w:pPr>
        <w:pStyle w:val="Heading2"/>
      </w:pPr>
      <w:r>
        <w:t>Section A – Sense of Belonging</w:t>
      </w:r>
    </w:p>
    <w:p w14:paraId="03C474F2" w14:textId="77777777" w:rsidR="00880386" w:rsidRDefault="00000000">
      <w:r>
        <w:t>Please indicate how much you agree or disagree with each 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438"/>
        <w:gridCol w:w="1438"/>
        <w:gridCol w:w="1438"/>
        <w:gridCol w:w="1437"/>
        <w:gridCol w:w="1438"/>
      </w:tblGrid>
      <w:tr w:rsidR="00880386" w14:paraId="0BB91E9E" w14:textId="77777777">
        <w:tc>
          <w:tcPr>
            <w:tcW w:w="1440" w:type="dxa"/>
          </w:tcPr>
          <w:p w14:paraId="22C71087" w14:textId="77777777" w:rsidR="00880386" w:rsidRDefault="00000000">
            <w:r>
              <w:t>Item</w:t>
            </w:r>
          </w:p>
        </w:tc>
        <w:tc>
          <w:tcPr>
            <w:tcW w:w="1440" w:type="dxa"/>
          </w:tcPr>
          <w:p w14:paraId="49D1CFC0" w14:textId="77777777" w:rsidR="00880386" w:rsidRDefault="00000000">
            <w:r>
              <w:t>Strongly Disagree</w:t>
            </w:r>
          </w:p>
        </w:tc>
        <w:tc>
          <w:tcPr>
            <w:tcW w:w="1440" w:type="dxa"/>
          </w:tcPr>
          <w:p w14:paraId="111BE83F" w14:textId="77777777" w:rsidR="00880386" w:rsidRDefault="00000000">
            <w:r>
              <w:t>Disagree</w:t>
            </w:r>
          </w:p>
        </w:tc>
        <w:tc>
          <w:tcPr>
            <w:tcW w:w="1440" w:type="dxa"/>
          </w:tcPr>
          <w:p w14:paraId="76A97726" w14:textId="77777777" w:rsidR="00880386" w:rsidRDefault="00000000">
            <w:r>
              <w:t>Neither</w:t>
            </w:r>
          </w:p>
        </w:tc>
        <w:tc>
          <w:tcPr>
            <w:tcW w:w="1440" w:type="dxa"/>
          </w:tcPr>
          <w:p w14:paraId="5E4CEAD5" w14:textId="77777777" w:rsidR="00880386" w:rsidRDefault="00000000">
            <w:r>
              <w:t>Agree</w:t>
            </w:r>
          </w:p>
        </w:tc>
        <w:tc>
          <w:tcPr>
            <w:tcW w:w="1440" w:type="dxa"/>
          </w:tcPr>
          <w:p w14:paraId="47D9DB26" w14:textId="77777777" w:rsidR="00880386" w:rsidRDefault="00000000">
            <w:r>
              <w:t>Strongly Agree</w:t>
            </w:r>
          </w:p>
        </w:tc>
      </w:tr>
      <w:tr w:rsidR="00880386" w14:paraId="391714DE" w14:textId="77777777">
        <w:tc>
          <w:tcPr>
            <w:tcW w:w="1440" w:type="dxa"/>
          </w:tcPr>
          <w:p w14:paraId="57D856C2" w14:textId="77777777" w:rsidR="00880386" w:rsidRDefault="00000000">
            <w:r>
              <w:t>1. I feel that I belong at this university.</w:t>
            </w:r>
          </w:p>
        </w:tc>
        <w:tc>
          <w:tcPr>
            <w:tcW w:w="1440" w:type="dxa"/>
          </w:tcPr>
          <w:p w14:paraId="218535A2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E674393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A9808F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59CA5CD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5917A8D" w14:textId="77777777" w:rsidR="00880386" w:rsidRDefault="00000000">
            <w:r>
              <w:t>☐</w:t>
            </w:r>
          </w:p>
        </w:tc>
      </w:tr>
      <w:tr w:rsidR="00880386" w14:paraId="69B4D363" w14:textId="77777777">
        <w:tc>
          <w:tcPr>
            <w:tcW w:w="1440" w:type="dxa"/>
          </w:tcPr>
          <w:p w14:paraId="4588517B" w14:textId="77777777" w:rsidR="00880386" w:rsidRDefault="00000000">
            <w:r>
              <w:t>2. I see myself as a valued member of the campus community.</w:t>
            </w:r>
          </w:p>
        </w:tc>
        <w:tc>
          <w:tcPr>
            <w:tcW w:w="1440" w:type="dxa"/>
          </w:tcPr>
          <w:p w14:paraId="19AAA471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27344D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B24B203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9CE08FD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03B9AF7" w14:textId="77777777" w:rsidR="00880386" w:rsidRDefault="00000000">
            <w:r>
              <w:t>☐</w:t>
            </w:r>
          </w:p>
        </w:tc>
      </w:tr>
      <w:tr w:rsidR="00880386" w14:paraId="2F63B1E5" w14:textId="77777777">
        <w:tc>
          <w:tcPr>
            <w:tcW w:w="1440" w:type="dxa"/>
          </w:tcPr>
          <w:p w14:paraId="591E7F1D" w14:textId="77777777" w:rsidR="00880386" w:rsidRDefault="00000000">
            <w:r>
              <w:t>3. Faculty and staff help me feel that I belong here.</w:t>
            </w:r>
          </w:p>
        </w:tc>
        <w:tc>
          <w:tcPr>
            <w:tcW w:w="1440" w:type="dxa"/>
          </w:tcPr>
          <w:p w14:paraId="01FF68E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3E6953CB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9C06AB6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5CAC26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E90ADAE" w14:textId="77777777" w:rsidR="00880386" w:rsidRDefault="00000000">
            <w:r>
              <w:t>☐</w:t>
            </w:r>
          </w:p>
        </w:tc>
      </w:tr>
      <w:tr w:rsidR="00880386" w14:paraId="43479B07" w14:textId="77777777">
        <w:tc>
          <w:tcPr>
            <w:tcW w:w="1440" w:type="dxa"/>
          </w:tcPr>
          <w:p w14:paraId="1EAC752F" w14:textId="77777777" w:rsidR="00880386" w:rsidRDefault="00000000">
            <w:r>
              <w:t>4. I can be myself on campus without feeling judged.</w:t>
            </w:r>
          </w:p>
        </w:tc>
        <w:tc>
          <w:tcPr>
            <w:tcW w:w="1440" w:type="dxa"/>
          </w:tcPr>
          <w:p w14:paraId="5918617E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760FB50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E95EC0C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88D8D35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96F060A" w14:textId="77777777" w:rsidR="00880386" w:rsidRDefault="00000000">
            <w:r>
              <w:t>☐</w:t>
            </w:r>
          </w:p>
        </w:tc>
      </w:tr>
      <w:tr w:rsidR="00880386" w14:paraId="1617EE44" w14:textId="77777777">
        <w:tc>
          <w:tcPr>
            <w:tcW w:w="1440" w:type="dxa"/>
          </w:tcPr>
          <w:p w14:paraId="2D133CE0" w14:textId="77777777" w:rsidR="00880386" w:rsidRDefault="00000000">
            <w:r>
              <w:t>5. I feel accepted and supported by other students.</w:t>
            </w:r>
          </w:p>
        </w:tc>
        <w:tc>
          <w:tcPr>
            <w:tcW w:w="1440" w:type="dxa"/>
          </w:tcPr>
          <w:p w14:paraId="5613355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39F22DE3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AD72ACB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B91729B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5E67B61" w14:textId="77777777" w:rsidR="00880386" w:rsidRDefault="00000000">
            <w:r>
              <w:t>☐</w:t>
            </w:r>
          </w:p>
        </w:tc>
      </w:tr>
      <w:tr w:rsidR="00880386" w14:paraId="2E38F3CE" w14:textId="77777777">
        <w:tc>
          <w:tcPr>
            <w:tcW w:w="1440" w:type="dxa"/>
          </w:tcPr>
          <w:p w14:paraId="2F1C58C2" w14:textId="77777777" w:rsidR="00880386" w:rsidRDefault="00000000">
            <w:r>
              <w:t>6. I feel proud to be part of this university.</w:t>
            </w:r>
          </w:p>
        </w:tc>
        <w:tc>
          <w:tcPr>
            <w:tcW w:w="1440" w:type="dxa"/>
          </w:tcPr>
          <w:p w14:paraId="6D85CAD6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0C37512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56EFAA6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D92743E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682425E" w14:textId="77777777" w:rsidR="00880386" w:rsidRDefault="00000000">
            <w:r>
              <w:t>☐</w:t>
            </w:r>
          </w:p>
        </w:tc>
      </w:tr>
    </w:tbl>
    <w:p w14:paraId="59EDEFA4" w14:textId="77777777" w:rsidR="00880386" w:rsidRDefault="00000000">
      <w:r>
        <w:t>*Adapted from Goodenow (1993), Psychological Sense of School Membership Scale..*</w:t>
      </w:r>
    </w:p>
    <w:p w14:paraId="180F3D33" w14:textId="77777777" w:rsidR="00880386" w:rsidRDefault="00000000">
      <w:pPr>
        <w:pStyle w:val="Heading2"/>
      </w:pPr>
      <w:r>
        <w:lastRenderedPageBreak/>
        <w:t>Section B – Academic Self-Concept</w:t>
      </w:r>
    </w:p>
    <w:p w14:paraId="1BAB801B" w14:textId="77777777" w:rsidR="00880386" w:rsidRDefault="00000000">
      <w:r>
        <w:t>Please indicate how much you agree or disagree with each 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431"/>
        <w:gridCol w:w="1431"/>
        <w:gridCol w:w="1429"/>
        <w:gridCol w:w="1426"/>
        <w:gridCol w:w="1431"/>
      </w:tblGrid>
      <w:tr w:rsidR="00880386" w14:paraId="3094F67D" w14:textId="77777777">
        <w:tc>
          <w:tcPr>
            <w:tcW w:w="1440" w:type="dxa"/>
          </w:tcPr>
          <w:p w14:paraId="1D5E5697" w14:textId="77777777" w:rsidR="00880386" w:rsidRDefault="00000000">
            <w:r>
              <w:t>Item</w:t>
            </w:r>
          </w:p>
        </w:tc>
        <w:tc>
          <w:tcPr>
            <w:tcW w:w="1440" w:type="dxa"/>
          </w:tcPr>
          <w:p w14:paraId="472C9CF9" w14:textId="77777777" w:rsidR="00880386" w:rsidRDefault="00000000">
            <w:r>
              <w:t>Strongly Disagree</w:t>
            </w:r>
          </w:p>
        </w:tc>
        <w:tc>
          <w:tcPr>
            <w:tcW w:w="1440" w:type="dxa"/>
          </w:tcPr>
          <w:p w14:paraId="158EC630" w14:textId="77777777" w:rsidR="00880386" w:rsidRDefault="00000000">
            <w:r>
              <w:t>Disagree</w:t>
            </w:r>
          </w:p>
        </w:tc>
        <w:tc>
          <w:tcPr>
            <w:tcW w:w="1440" w:type="dxa"/>
          </w:tcPr>
          <w:p w14:paraId="2155EF17" w14:textId="77777777" w:rsidR="00880386" w:rsidRDefault="00000000">
            <w:r>
              <w:t>Neither</w:t>
            </w:r>
          </w:p>
        </w:tc>
        <w:tc>
          <w:tcPr>
            <w:tcW w:w="1440" w:type="dxa"/>
          </w:tcPr>
          <w:p w14:paraId="78C1FC0D" w14:textId="77777777" w:rsidR="00880386" w:rsidRDefault="00000000">
            <w:r>
              <w:t>Agree</w:t>
            </w:r>
          </w:p>
        </w:tc>
        <w:tc>
          <w:tcPr>
            <w:tcW w:w="1440" w:type="dxa"/>
          </w:tcPr>
          <w:p w14:paraId="44EF6F7D" w14:textId="77777777" w:rsidR="00880386" w:rsidRDefault="00000000">
            <w:r>
              <w:t>Strongly Agree</w:t>
            </w:r>
          </w:p>
        </w:tc>
      </w:tr>
      <w:tr w:rsidR="00880386" w14:paraId="4DBBBBF0" w14:textId="77777777">
        <w:tc>
          <w:tcPr>
            <w:tcW w:w="1440" w:type="dxa"/>
          </w:tcPr>
          <w:p w14:paraId="5DC0D859" w14:textId="77777777" w:rsidR="00880386" w:rsidRDefault="00000000">
            <w:r>
              <w:t>1. I am confident in my ability to do well in my classes.</w:t>
            </w:r>
          </w:p>
        </w:tc>
        <w:tc>
          <w:tcPr>
            <w:tcW w:w="1440" w:type="dxa"/>
          </w:tcPr>
          <w:p w14:paraId="4A38BE5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DEB4B5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6B7830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92BA08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9BB33B6" w14:textId="77777777" w:rsidR="00880386" w:rsidRDefault="00000000">
            <w:r>
              <w:t>☐</w:t>
            </w:r>
          </w:p>
        </w:tc>
      </w:tr>
      <w:tr w:rsidR="00880386" w14:paraId="737F9CF9" w14:textId="77777777">
        <w:tc>
          <w:tcPr>
            <w:tcW w:w="1440" w:type="dxa"/>
          </w:tcPr>
          <w:p w14:paraId="3625B277" w14:textId="77777777" w:rsidR="00880386" w:rsidRDefault="00000000">
            <w:r>
              <w:t>2. I can master difficult academic material.</w:t>
            </w:r>
          </w:p>
        </w:tc>
        <w:tc>
          <w:tcPr>
            <w:tcW w:w="1440" w:type="dxa"/>
          </w:tcPr>
          <w:p w14:paraId="5F3C559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8AD9F2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7BFBF0A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2109FA1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2C8916B" w14:textId="77777777" w:rsidR="00880386" w:rsidRDefault="00000000">
            <w:r>
              <w:t>☐</w:t>
            </w:r>
          </w:p>
        </w:tc>
      </w:tr>
      <w:tr w:rsidR="00880386" w14:paraId="25FD4E65" w14:textId="77777777">
        <w:tc>
          <w:tcPr>
            <w:tcW w:w="1440" w:type="dxa"/>
          </w:tcPr>
          <w:p w14:paraId="01B5EAE8" w14:textId="77777777" w:rsidR="00880386" w:rsidRDefault="00000000">
            <w:r>
              <w:t>3. I believe I can achieve my educational goals.</w:t>
            </w:r>
          </w:p>
        </w:tc>
        <w:tc>
          <w:tcPr>
            <w:tcW w:w="1440" w:type="dxa"/>
          </w:tcPr>
          <w:p w14:paraId="3B016FB8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127AA7B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9C409DA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0BAA984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4060511" w14:textId="77777777" w:rsidR="00880386" w:rsidRDefault="00000000">
            <w:r>
              <w:t>☐</w:t>
            </w:r>
          </w:p>
        </w:tc>
      </w:tr>
      <w:tr w:rsidR="00880386" w14:paraId="2C639B26" w14:textId="77777777">
        <w:tc>
          <w:tcPr>
            <w:tcW w:w="1440" w:type="dxa"/>
          </w:tcPr>
          <w:p w14:paraId="01B53DDB" w14:textId="77777777" w:rsidR="00880386" w:rsidRDefault="00000000">
            <w:r>
              <w:t>4. I am proud of my academic performance.</w:t>
            </w:r>
          </w:p>
        </w:tc>
        <w:tc>
          <w:tcPr>
            <w:tcW w:w="1440" w:type="dxa"/>
          </w:tcPr>
          <w:p w14:paraId="2112A0C6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2AE97D5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F03B74B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C9BAE2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B76172A" w14:textId="77777777" w:rsidR="00880386" w:rsidRDefault="00000000">
            <w:r>
              <w:t>☐</w:t>
            </w:r>
          </w:p>
        </w:tc>
      </w:tr>
      <w:tr w:rsidR="00880386" w14:paraId="193C3FB3" w14:textId="77777777">
        <w:tc>
          <w:tcPr>
            <w:tcW w:w="1440" w:type="dxa"/>
          </w:tcPr>
          <w:p w14:paraId="0443C212" w14:textId="77777777" w:rsidR="00880386" w:rsidRDefault="00000000">
            <w:r>
              <w:t>5. I can perform well even in challenging courses.</w:t>
            </w:r>
          </w:p>
        </w:tc>
        <w:tc>
          <w:tcPr>
            <w:tcW w:w="1440" w:type="dxa"/>
          </w:tcPr>
          <w:p w14:paraId="3678E808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76A5D4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689A651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9BE4161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2DED272" w14:textId="77777777" w:rsidR="00880386" w:rsidRDefault="00000000">
            <w:r>
              <w:t>☐</w:t>
            </w:r>
          </w:p>
        </w:tc>
      </w:tr>
      <w:tr w:rsidR="00880386" w14:paraId="42500620" w14:textId="77777777">
        <w:tc>
          <w:tcPr>
            <w:tcW w:w="1440" w:type="dxa"/>
          </w:tcPr>
          <w:p w14:paraId="3764792A" w14:textId="77777777" w:rsidR="00880386" w:rsidRDefault="00000000">
            <w:r>
              <w:t>6. Compared to most students, I do well academically.</w:t>
            </w:r>
          </w:p>
        </w:tc>
        <w:tc>
          <w:tcPr>
            <w:tcW w:w="1440" w:type="dxa"/>
          </w:tcPr>
          <w:p w14:paraId="24891082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394B134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0308D80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31B12C23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4F6FCE0" w14:textId="77777777" w:rsidR="00880386" w:rsidRDefault="00000000">
            <w:r>
              <w:t>☐</w:t>
            </w:r>
          </w:p>
        </w:tc>
      </w:tr>
    </w:tbl>
    <w:p w14:paraId="1307D0EB" w14:textId="77777777" w:rsidR="00880386" w:rsidRDefault="00000000">
      <w:r>
        <w:t>*Adapted from Reynolds (1988); Liu &amp; Wang (2005), Academic Self-Concept Scale..*</w:t>
      </w:r>
    </w:p>
    <w:p w14:paraId="2DE6924D" w14:textId="77777777" w:rsidR="00880386" w:rsidRDefault="00000000">
      <w:pPr>
        <w:pStyle w:val="Heading2"/>
      </w:pPr>
      <w:r>
        <w:t>Section C – Perceived Stress</w:t>
      </w:r>
    </w:p>
    <w:p w14:paraId="01876007" w14:textId="77777777" w:rsidR="00880386" w:rsidRDefault="00000000">
      <w:r>
        <w:t>Please indicate how much you agree or disagree with each 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1393"/>
        <w:gridCol w:w="1393"/>
        <w:gridCol w:w="1380"/>
        <w:gridCol w:w="1362"/>
        <w:gridCol w:w="1390"/>
      </w:tblGrid>
      <w:tr w:rsidR="00880386" w14:paraId="7FCBCD12" w14:textId="77777777">
        <w:tc>
          <w:tcPr>
            <w:tcW w:w="1440" w:type="dxa"/>
          </w:tcPr>
          <w:p w14:paraId="417BAE08" w14:textId="77777777" w:rsidR="00880386" w:rsidRDefault="00000000">
            <w:r>
              <w:t>Item</w:t>
            </w:r>
          </w:p>
        </w:tc>
        <w:tc>
          <w:tcPr>
            <w:tcW w:w="1440" w:type="dxa"/>
          </w:tcPr>
          <w:p w14:paraId="40D0394E" w14:textId="77777777" w:rsidR="00880386" w:rsidRDefault="00000000">
            <w:r>
              <w:t>Strongly Disagree</w:t>
            </w:r>
          </w:p>
        </w:tc>
        <w:tc>
          <w:tcPr>
            <w:tcW w:w="1440" w:type="dxa"/>
          </w:tcPr>
          <w:p w14:paraId="0F3346D2" w14:textId="77777777" w:rsidR="00880386" w:rsidRDefault="00000000">
            <w:r>
              <w:t>Disagree</w:t>
            </w:r>
          </w:p>
        </w:tc>
        <w:tc>
          <w:tcPr>
            <w:tcW w:w="1440" w:type="dxa"/>
          </w:tcPr>
          <w:p w14:paraId="3D30A5D4" w14:textId="77777777" w:rsidR="00880386" w:rsidRDefault="00000000">
            <w:r>
              <w:t>Neither</w:t>
            </w:r>
          </w:p>
        </w:tc>
        <w:tc>
          <w:tcPr>
            <w:tcW w:w="1440" w:type="dxa"/>
          </w:tcPr>
          <w:p w14:paraId="0E56910F" w14:textId="77777777" w:rsidR="00880386" w:rsidRDefault="00000000">
            <w:r>
              <w:t>Agree</w:t>
            </w:r>
          </w:p>
        </w:tc>
        <w:tc>
          <w:tcPr>
            <w:tcW w:w="1440" w:type="dxa"/>
          </w:tcPr>
          <w:p w14:paraId="2A07942A" w14:textId="77777777" w:rsidR="00880386" w:rsidRDefault="00000000">
            <w:r>
              <w:t>Strongly Agree</w:t>
            </w:r>
          </w:p>
        </w:tc>
      </w:tr>
      <w:tr w:rsidR="00880386" w14:paraId="2732624B" w14:textId="77777777">
        <w:tc>
          <w:tcPr>
            <w:tcW w:w="1440" w:type="dxa"/>
          </w:tcPr>
          <w:p w14:paraId="4887261F" w14:textId="77777777" w:rsidR="00880386" w:rsidRDefault="00000000">
            <w:r>
              <w:t>1. I feel overwhelmed by academic responsibilities.</w:t>
            </w:r>
          </w:p>
        </w:tc>
        <w:tc>
          <w:tcPr>
            <w:tcW w:w="1440" w:type="dxa"/>
          </w:tcPr>
          <w:p w14:paraId="03CE5366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D622542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93C071A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EE95E23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9CD61EC" w14:textId="77777777" w:rsidR="00880386" w:rsidRDefault="00000000">
            <w:r>
              <w:t>☐</w:t>
            </w:r>
          </w:p>
        </w:tc>
      </w:tr>
      <w:tr w:rsidR="00880386" w14:paraId="6C9C493A" w14:textId="77777777">
        <w:tc>
          <w:tcPr>
            <w:tcW w:w="1440" w:type="dxa"/>
          </w:tcPr>
          <w:p w14:paraId="52F19CA1" w14:textId="77777777" w:rsidR="00880386" w:rsidRDefault="00000000">
            <w:r>
              <w:t xml:space="preserve">2. I have difficulty managing time </w:t>
            </w:r>
            <w:r>
              <w:lastRenderedPageBreak/>
              <w:t>and schoolwork.</w:t>
            </w:r>
          </w:p>
        </w:tc>
        <w:tc>
          <w:tcPr>
            <w:tcW w:w="1440" w:type="dxa"/>
          </w:tcPr>
          <w:p w14:paraId="1A12ADF9" w14:textId="77777777" w:rsidR="00880386" w:rsidRDefault="00000000">
            <w:r>
              <w:lastRenderedPageBreak/>
              <w:t>☐</w:t>
            </w:r>
          </w:p>
        </w:tc>
        <w:tc>
          <w:tcPr>
            <w:tcW w:w="1440" w:type="dxa"/>
          </w:tcPr>
          <w:p w14:paraId="59A8E8F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3FFF59AD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2200FEC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30FB4E9" w14:textId="77777777" w:rsidR="00880386" w:rsidRDefault="00000000">
            <w:r>
              <w:t>☐</w:t>
            </w:r>
          </w:p>
        </w:tc>
      </w:tr>
      <w:tr w:rsidR="00880386" w14:paraId="776635E1" w14:textId="77777777">
        <w:tc>
          <w:tcPr>
            <w:tcW w:w="1440" w:type="dxa"/>
          </w:tcPr>
          <w:p w14:paraId="42B21634" w14:textId="77777777" w:rsidR="00880386" w:rsidRDefault="00000000">
            <w:r>
              <w:t>3. I feel anxious about meeting academic expectations.</w:t>
            </w:r>
          </w:p>
        </w:tc>
        <w:tc>
          <w:tcPr>
            <w:tcW w:w="1440" w:type="dxa"/>
          </w:tcPr>
          <w:p w14:paraId="450AA48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456AE80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C714E13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31CD061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1709739" w14:textId="77777777" w:rsidR="00880386" w:rsidRDefault="00000000">
            <w:r>
              <w:t>☐</w:t>
            </w:r>
          </w:p>
        </w:tc>
      </w:tr>
      <w:tr w:rsidR="00880386" w14:paraId="5A6FB7B7" w14:textId="77777777">
        <w:tc>
          <w:tcPr>
            <w:tcW w:w="1440" w:type="dxa"/>
          </w:tcPr>
          <w:p w14:paraId="272DE037" w14:textId="77777777" w:rsidR="00880386" w:rsidRDefault="00000000">
            <w:r>
              <w:t>4. I feel confident in handling problems that come my way. (R)</w:t>
            </w:r>
          </w:p>
        </w:tc>
        <w:tc>
          <w:tcPr>
            <w:tcW w:w="1440" w:type="dxa"/>
          </w:tcPr>
          <w:p w14:paraId="25FF71FA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3C44F0C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D19674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29C32E3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D59005C" w14:textId="77777777" w:rsidR="00880386" w:rsidRDefault="00000000">
            <w:r>
              <w:t>☐</w:t>
            </w:r>
          </w:p>
        </w:tc>
      </w:tr>
      <w:tr w:rsidR="00880386" w14:paraId="23FDF71D" w14:textId="77777777">
        <w:tc>
          <w:tcPr>
            <w:tcW w:w="1440" w:type="dxa"/>
          </w:tcPr>
          <w:p w14:paraId="0AE7CFB6" w14:textId="77777777" w:rsidR="00880386" w:rsidRDefault="00000000">
            <w:r>
              <w:t>5. I find it difficult to control important things in my life.</w:t>
            </w:r>
          </w:p>
        </w:tc>
        <w:tc>
          <w:tcPr>
            <w:tcW w:w="1440" w:type="dxa"/>
          </w:tcPr>
          <w:p w14:paraId="7A181FA1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A824B44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38E3935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235875C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A96BDD9" w14:textId="77777777" w:rsidR="00880386" w:rsidRDefault="00000000">
            <w:r>
              <w:t>☐</w:t>
            </w:r>
          </w:p>
        </w:tc>
      </w:tr>
      <w:tr w:rsidR="00880386" w14:paraId="479C9A82" w14:textId="77777777">
        <w:tc>
          <w:tcPr>
            <w:tcW w:w="1440" w:type="dxa"/>
          </w:tcPr>
          <w:p w14:paraId="60FDDFBC" w14:textId="77777777" w:rsidR="00880386" w:rsidRDefault="00000000">
            <w:r>
              <w:t>6. I feel that stress interferes with my academic success.</w:t>
            </w:r>
          </w:p>
        </w:tc>
        <w:tc>
          <w:tcPr>
            <w:tcW w:w="1440" w:type="dxa"/>
          </w:tcPr>
          <w:p w14:paraId="067D251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A04852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A74D992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FCB9CEB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14FA5E8" w14:textId="77777777" w:rsidR="00880386" w:rsidRDefault="00000000">
            <w:r>
              <w:t>☐</w:t>
            </w:r>
          </w:p>
        </w:tc>
      </w:tr>
    </w:tbl>
    <w:p w14:paraId="5DE05646" w14:textId="77777777" w:rsidR="00880386" w:rsidRDefault="00000000">
      <w:r>
        <w:t>*Adapted from Cohen, Kamarck, &amp; Mermelstein (1983), Perceived Stress Scale..*</w:t>
      </w:r>
    </w:p>
    <w:p w14:paraId="025AAE99" w14:textId="77777777" w:rsidR="00880386" w:rsidRDefault="00000000">
      <w:pPr>
        <w:pStyle w:val="Heading2"/>
      </w:pPr>
      <w:r>
        <w:t>Section D – Perceived Discrimination</w:t>
      </w:r>
    </w:p>
    <w:p w14:paraId="6BE8DE06" w14:textId="77777777" w:rsidR="00880386" w:rsidRDefault="00000000">
      <w:r>
        <w:t>Please indicate how much you agree or disagree with each 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1412"/>
        <w:gridCol w:w="1413"/>
        <w:gridCol w:w="1406"/>
        <w:gridCol w:w="1395"/>
        <w:gridCol w:w="1411"/>
      </w:tblGrid>
      <w:tr w:rsidR="00880386" w14:paraId="143B80D7" w14:textId="77777777">
        <w:tc>
          <w:tcPr>
            <w:tcW w:w="1440" w:type="dxa"/>
          </w:tcPr>
          <w:p w14:paraId="5F9A8018" w14:textId="77777777" w:rsidR="00880386" w:rsidRDefault="00000000">
            <w:r>
              <w:t>Item</w:t>
            </w:r>
          </w:p>
        </w:tc>
        <w:tc>
          <w:tcPr>
            <w:tcW w:w="1440" w:type="dxa"/>
          </w:tcPr>
          <w:p w14:paraId="4531097C" w14:textId="77777777" w:rsidR="00880386" w:rsidRDefault="00000000">
            <w:r>
              <w:t>Strongly Disagree</w:t>
            </w:r>
          </w:p>
        </w:tc>
        <w:tc>
          <w:tcPr>
            <w:tcW w:w="1440" w:type="dxa"/>
          </w:tcPr>
          <w:p w14:paraId="0545C20D" w14:textId="77777777" w:rsidR="00880386" w:rsidRDefault="00000000">
            <w:r>
              <w:t>Disagree</w:t>
            </w:r>
          </w:p>
        </w:tc>
        <w:tc>
          <w:tcPr>
            <w:tcW w:w="1440" w:type="dxa"/>
          </w:tcPr>
          <w:p w14:paraId="603224B1" w14:textId="77777777" w:rsidR="00880386" w:rsidRDefault="00000000">
            <w:r>
              <w:t>Neither</w:t>
            </w:r>
          </w:p>
        </w:tc>
        <w:tc>
          <w:tcPr>
            <w:tcW w:w="1440" w:type="dxa"/>
          </w:tcPr>
          <w:p w14:paraId="7EB68E70" w14:textId="77777777" w:rsidR="00880386" w:rsidRDefault="00000000">
            <w:r>
              <w:t>Agree</w:t>
            </w:r>
          </w:p>
        </w:tc>
        <w:tc>
          <w:tcPr>
            <w:tcW w:w="1440" w:type="dxa"/>
          </w:tcPr>
          <w:p w14:paraId="3C834D5B" w14:textId="77777777" w:rsidR="00880386" w:rsidRDefault="00000000">
            <w:r>
              <w:t>Strongly Agree</w:t>
            </w:r>
          </w:p>
        </w:tc>
      </w:tr>
      <w:tr w:rsidR="00880386" w14:paraId="7423720B" w14:textId="77777777">
        <w:tc>
          <w:tcPr>
            <w:tcW w:w="1440" w:type="dxa"/>
          </w:tcPr>
          <w:p w14:paraId="49CA7758" w14:textId="77777777" w:rsidR="00880386" w:rsidRDefault="00000000">
            <w:r>
              <w:t>1. I have experienced unfair treatment because of my background.</w:t>
            </w:r>
          </w:p>
        </w:tc>
        <w:tc>
          <w:tcPr>
            <w:tcW w:w="1440" w:type="dxa"/>
          </w:tcPr>
          <w:p w14:paraId="7751507E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589F6B3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8C9ED5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5A32B4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FC00242" w14:textId="77777777" w:rsidR="00880386" w:rsidRDefault="00000000">
            <w:r>
              <w:t>☐</w:t>
            </w:r>
          </w:p>
        </w:tc>
      </w:tr>
      <w:tr w:rsidR="00880386" w14:paraId="6901C060" w14:textId="77777777">
        <w:tc>
          <w:tcPr>
            <w:tcW w:w="1440" w:type="dxa"/>
          </w:tcPr>
          <w:p w14:paraId="0EDB088F" w14:textId="77777777" w:rsidR="00880386" w:rsidRDefault="00000000">
            <w:r>
              <w:t>2. I sometimes feel excluded from campus activities or groups.</w:t>
            </w:r>
          </w:p>
        </w:tc>
        <w:tc>
          <w:tcPr>
            <w:tcW w:w="1440" w:type="dxa"/>
          </w:tcPr>
          <w:p w14:paraId="03E41378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FCB9AF0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103D9C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BC78DE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19B9722" w14:textId="77777777" w:rsidR="00880386" w:rsidRDefault="00000000">
            <w:r>
              <w:t>☐</w:t>
            </w:r>
          </w:p>
        </w:tc>
      </w:tr>
      <w:tr w:rsidR="00880386" w14:paraId="4F3744EC" w14:textId="77777777">
        <w:tc>
          <w:tcPr>
            <w:tcW w:w="1440" w:type="dxa"/>
          </w:tcPr>
          <w:p w14:paraId="033E1897" w14:textId="77777777" w:rsidR="00880386" w:rsidRDefault="00000000">
            <w:r>
              <w:t>3. I have heard negative comments about people from my background.</w:t>
            </w:r>
          </w:p>
        </w:tc>
        <w:tc>
          <w:tcPr>
            <w:tcW w:w="1440" w:type="dxa"/>
          </w:tcPr>
          <w:p w14:paraId="00421A0C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2EDF2E4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D8BC59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628780C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9925E45" w14:textId="77777777" w:rsidR="00880386" w:rsidRDefault="00000000">
            <w:r>
              <w:t>☐</w:t>
            </w:r>
          </w:p>
        </w:tc>
      </w:tr>
      <w:tr w:rsidR="00880386" w14:paraId="2A99C8F8" w14:textId="77777777">
        <w:tc>
          <w:tcPr>
            <w:tcW w:w="1440" w:type="dxa"/>
          </w:tcPr>
          <w:p w14:paraId="165BF2FF" w14:textId="77777777" w:rsidR="00880386" w:rsidRDefault="00000000">
            <w:r>
              <w:lastRenderedPageBreak/>
              <w:t>4. I feel respected by my classmates and instructors. (R)</w:t>
            </w:r>
          </w:p>
        </w:tc>
        <w:tc>
          <w:tcPr>
            <w:tcW w:w="1440" w:type="dxa"/>
          </w:tcPr>
          <w:p w14:paraId="6085CB45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7D3FD7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AAFB18B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13B103D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1EADFD6" w14:textId="77777777" w:rsidR="00880386" w:rsidRDefault="00000000">
            <w:r>
              <w:t>☐</w:t>
            </w:r>
          </w:p>
        </w:tc>
      </w:tr>
      <w:tr w:rsidR="00880386" w14:paraId="2295DF83" w14:textId="77777777">
        <w:tc>
          <w:tcPr>
            <w:tcW w:w="1440" w:type="dxa"/>
          </w:tcPr>
          <w:p w14:paraId="68BF9CB9" w14:textId="77777777" w:rsidR="00880386" w:rsidRDefault="00000000">
            <w:r>
              <w:t>5. Bias and discrimination are issues on this campus.</w:t>
            </w:r>
          </w:p>
        </w:tc>
        <w:tc>
          <w:tcPr>
            <w:tcW w:w="1440" w:type="dxa"/>
          </w:tcPr>
          <w:p w14:paraId="19EC52C1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A2F7F05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B28B28B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3563C2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E4EDD8B" w14:textId="77777777" w:rsidR="00880386" w:rsidRDefault="00000000">
            <w:r>
              <w:t>☐</w:t>
            </w:r>
          </w:p>
        </w:tc>
      </w:tr>
      <w:tr w:rsidR="00880386" w14:paraId="195E9DCF" w14:textId="77777777">
        <w:tc>
          <w:tcPr>
            <w:tcW w:w="1440" w:type="dxa"/>
          </w:tcPr>
          <w:p w14:paraId="6AAC590A" w14:textId="77777777" w:rsidR="00880386" w:rsidRDefault="00000000">
            <w:r>
              <w:t>6. I feel that my identity is fully accepted and valued here. (R)</w:t>
            </w:r>
          </w:p>
        </w:tc>
        <w:tc>
          <w:tcPr>
            <w:tcW w:w="1440" w:type="dxa"/>
          </w:tcPr>
          <w:p w14:paraId="70E0B42A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76C9FCC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D3B4E92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741FB74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9583E67" w14:textId="77777777" w:rsidR="00880386" w:rsidRDefault="00000000">
            <w:r>
              <w:t>☐</w:t>
            </w:r>
          </w:p>
        </w:tc>
      </w:tr>
    </w:tbl>
    <w:p w14:paraId="5DD8BE01" w14:textId="77777777" w:rsidR="00880386" w:rsidRDefault="00000000">
      <w:r>
        <w:t>*Adapted from Brondolo et al. (2005); Williams et al. (1997)..*</w:t>
      </w:r>
    </w:p>
    <w:p w14:paraId="5EFE01DB" w14:textId="77777777" w:rsidR="00880386" w:rsidRDefault="00000000">
      <w:pPr>
        <w:pStyle w:val="Heading2"/>
      </w:pPr>
      <w:r>
        <w:t>Section E – Respect for Diversity and Campus Climate</w:t>
      </w:r>
    </w:p>
    <w:p w14:paraId="519A1210" w14:textId="77777777" w:rsidR="00880386" w:rsidRDefault="00000000">
      <w:r>
        <w:t>Please indicate how much you agree or disagree with each 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04"/>
        <w:gridCol w:w="1405"/>
        <w:gridCol w:w="1396"/>
        <w:gridCol w:w="1382"/>
        <w:gridCol w:w="1403"/>
      </w:tblGrid>
      <w:tr w:rsidR="00880386" w14:paraId="735CCB0E" w14:textId="77777777">
        <w:tc>
          <w:tcPr>
            <w:tcW w:w="1440" w:type="dxa"/>
          </w:tcPr>
          <w:p w14:paraId="1EB3D20C" w14:textId="77777777" w:rsidR="00880386" w:rsidRDefault="00000000">
            <w:r>
              <w:t>Item</w:t>
            </w:r>
          </w:p>
        </w:tc>
        <w:tc>
          <w:tcPr>
            <w:tcW w:w="1440" w:type="dxa"/>
          </w:tcPr>
          <w:p w14:paraId="738DCEDA" w14:textId="77777777" w:rsidR="00880386" w:rsidRDefault="00000000">
            <w:r>
              <w:t>Strongly Disagree</w:t>
            </w:r>
          </w:p>
        </w:tc>
        <w:tc>
          <w:tcPr>
            <w:tcW w:w="1440" w:type="dxa"/>
          </w:tcPr>
          <w:p w14:paraId="22457FC0" w14:textId="77777777" w:rsidR="00880386" w:rsidRDefault="00000000">
            <w:r>
              <w:t>Disagree</w:t>
            </w:r>
          </w:p>
        </w:tc>
        <w:tc>
          <w:tcPr>
            <w:tcW w:w="1440" w:type="dxa"/>
          </w:tcPr>
          <w:p w14:paraId="5F42BAA5" w14:textId="77777777" w:rsidR="00880386" w:rsidRDefault="00000000">
            <w:r>
              <w:t>Neither</w:t>
            </w:r>
          </w:p>
        </w:tc>
        <w:tc>
          <w:tcPr>
            <w:tcW w:w="1440" w:type="dxa"/>
          </w:tcPr>
          <w:p w14:paraId="1DFF3A3D" w14:textId="77777777" w:rsidR="00880386" w:rsidRDefault="00000000">
            <w:r>
              <w:t>Agree</w:t>
            </w:r>
          </w:p>
        </w:tc>
        <w:tc>
          <w:tcPr>
            <w:tcW w:w="1440" w:type="dxa"/>
          </w:tcPr>
          <w:p w14:paraId="6369F805" w14:textId="77777777" w:rsidR="00880386" w:rsidRDefault="00000000">
            <w:r>
              <w:t>Strongly Agree</w:t>
            </w:r>
          </w:p>
        </w:tc>
      </w:tr>
      <w:tr w:rsidR="00880386" w14:paraId="5585D806" w14:textId="77777777">
        <w:tc>
          <w:tcPr>
            <w:tcW w:w="1440" w:type="dxa"/>
          </w:tcPr>
          <w:p w14:paraId="49E6BFDD" w14:textId="77777777" w:rsidR="00880386" w:rsidRDefault="00000000">
            <w:r>
              <w:t>1. Diversity and inclusion are core values at this university.</w:t>
            </w:r>
          </w:p>
        </w:tc>
        <w:tc>
          <w:tcPr>
            <w:tcW w:w="1440" w:type="dxa"/>
          </w:tcPr>
          <w:p w14:paraId="345B4ACA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D51087E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8BF8CD6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78AB70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F9C2D61" w14:textId="77777777" w:rsidR="00880386" w:rsidRDefault="00000000">
            <w:r>
              <w:t>☐</w:t>
            </w:r>
          </w:p>
        </w:tc>
      </w:tr>
      <w:tr w:rsidR="00880386" w14:paraId="3EC9BB5D" w14:textId="77777777">
        <w:tc>
          <w:tcPr>
            <w:tcW w:w="1440" w:type="dxa"/>
          </w:tcPr>
          <w:p w14:paraId="0ABD4CB4" w14:textId="77777777" w:rsidR="00880386" w:rsidRDefault="00000000">
            <w:r>
              <w:t>2. I feel comfortable interacting with people from different backgrounds.</w:t>
            </w:r>
          </w:p>
        </w:tc>
        <w:tc>
          <w:tcPr>
            <w:tcW w:w="1440" w:type="dxa"/>
          </w:tcPr>
          <w:p w14:paraId="1B3445CC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3F66639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608B3A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6E13FA0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A529FD0" w14:textId="77777777" w:rsidR="00880386" w:rsidRDefault="00000000">
            <w:r>
              <w:t>☐</w:t>
            </w:r>
          </w:p>
        </w:tc>
      </w:tr>
      <w:tr w:rsidR="00880386" w14:paraId="617727FF" w14:textId="77777777">
        <w:tc>
          <w:tcPr>
            <w:tcW w:w="1440" w:type="dxa"/>
          </w:tcPr>
          <w:p w14:paraId="5C25BF97" w14:textId="77777777" w:rsidR="00880386" w:rsidRDefault="00000000">
            <w:r>
              <w:t>3. Faculty integrate diverse perspectives into their courses.</w:t>
            </w:r>
          </w:p>
        </w:tc>
        <w:tc>
          <w:tcPr>
            <w:tcW w:w="1440" w:type="dxa"/>
          </w:tcPr>
          <w:p w14:paraId="2F33F7C5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7B51A54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9BFF994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4D6A6B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9C68F60" w14:textId="77777777" w:rsidR="00880386" w:rsidRDefault="00000000">
            <w:r>
              <w:t>☐</w:t>
            </w:r>
          </w:p>
        </w:tc>
      </w:tr>
      <w:tr w:rsidR="00880386" w14:paraId="17A4DD36" w14:textId="77777777">
        <w:tc>
          <w:tcPr>
            <w:tcW w:w="1440" w:type="dxa"/>
          </w:tcPr>
          <w:p w14:paraId="33463E79" w14:textId="77777777" w:rsidR="00880386" w:rsidRDefault="00000000">
            <w:r>
              <w:t>4. Campus events promote cross-cultural understanding.</w:t>
            </w:r>
          </w:p>
        </w:tc>
        <w:tc>
          <w:tcPr>
            <w:tcW w:w="1440" w:type="dxa"/>
          </w:tcPr>
          <w:p w14:paraId="28D783D2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EE8DD49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67E3D1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3FA9A0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1FF51149" w14:textId="77777777" w:rsidR="00880386" w:rsidRDefault="00000000">
            <w:r>
              <w:t>☐</w:t>
            </w:r>
          </w:p>
        </w:tc>
      </w:tr>
      <w:tr w:rsidR="00880386" w14:paraId="4871FDA9" w14:textId="77777777">
        <w:tc>
          <w:tcPr>
            <w:tcW w:w="1440" w:type="dxa"/>
          </w:tcPr>
          <w:p w14:paraId="2AC7233B" w14:textId="77777777" w:rsidR="00880386" w:rsidRDefault="00000000">
            <w:r>
              <w:t>5. Students treat one another with respect across differences.</w:t>
            </w:r>
          </w:p>
        </w:tc>
        <w:tc>
          <w:tcPr>
            <w:tcW w:w="1440" w:type="dxa"/>
          </w:tcPr>
          <w:p w14:paraId="349F5445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F7099A1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7DC2A906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FDB4ED4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B6BFA67" w14:textId="77777777" w:rsidR="00880386" w:rsidRDefault="00000000">
            <w:r>
              <w:t>☐</w:t>
            </w:r>
          </w:p>
        </w:tc>
      </w:tr>
      <w:tr w:rsidR="00880386" w14:paraId="66D24765" w14:textId="77777777">
        <w:tc>
          <w:tcPr>
            <w:tcW w:w="1440" w:type="dxa"/>
          </w:tcPr>
          <w:p w14:paraId="581D17BB" w14:textId="77777777" w:rsidR="00880386" w:rsidRDefault="00000000">
            <w:r>
              <w:lastRenderedPageBreak/>
              <w:t>6. I feel safe expressing my identity on campus.</w:t>
            </w:r>
          </w:p>
        </w:tc>
        <w:tc>
          <w:tcPr>
            <w:tcW w:w="1440" w:type="dxa"/>
          </w:tcPr>
          <w:p w14:paraId="6F244AE1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5E5993CC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2D87CEE7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E194CE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3BA93E92" w14:textId="77777777" w:rsidR="00880386" w:rsidRDefault="00000000">
            <w:r>
              <w:t>☐</w:t>
            </w:r>
          </w:p>
        </w:tc>
      </w:tr>
      <w:tr w:rsidR="00880386" w14:paraId="2708B32D" w14:textId="77777777">
        <w:tc>
          <w:tcPr>
            <w:tcW w:w="1440" w:type="dxa"/>
          </w:tcPr>
          <w:p w14:paraId="2C09DE29" w14:textId="77777777" w:rsidR="00880386" w:rsidRDefault="00000000">
            <w:r>
              <w:t>7. The university actively supports diversity and equity efforts.</w:t>
            </w:r>
          </w:p>
        </w:tc>
        <w:tc>
          <w:tcPr>
            <w:tcW w:w="1440" w:type="dxa"/>
          </w:tcPr>
          <w:p w14:paraId="119C9706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3F5A89A3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0F5EFE7F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4A55FE2A" w14:textId="77777777" w:rsidR="00880386" w:rsidRDefault="00000000">
            <w:r>
              <w:t>☐</w:t>
            </w:r>
          </w:p>
        </w:tc>
        <w:tc>
          <w:tcPr>
            <w:tcW w:w="1440" w:type="dxa"/>
          </w:tcPr>
          <w:p w14:paraId="60047BA8" w14:textId="77777777" w:rsidR="00880386" w:rsidRDefault="00000000">
            <w:r>
              <w:t>☐</w:t>
            </w:r>
          </w:p>
        </w:tc>
      </w:tr>
    </w:tbl>
    <w:p w14:paraId="13CE8258" w14:textId="77777777" w:rsidR="00880386" w:rsidRDefault="00000000">
      <w:r>
        <w:t>*Adapted from Hurtado &amp; Carter (1997); Rankin &amp; Reason (2005)..*</w:t>
      </w:r>
    </w:p>
    <w:p w14:paraId="746B17E6" w14:textId="77777777" w:rsidR="00880386" w:rsidRDefault="00000000">
      <w:pPr>
        <w:pStyle w:val="Heading2"/>
      </w:pPr>
      <w:r>
        <w:t>Section F – Demographic Information</w:t>
      </w:r>
    </w:p>
    <w:p w14:paraId="4B80B9A8" w14:textId="77777777" w:rsidR="00880386" w:rsidRDefault="00000000">
      <w:r>
        <w:t>Please select or fill in one response per item.</w:t>
      </w:r>
      <w:r>
        <w:br/>
      </w:r>
      <w:r>
        <w:br/>
        <w:t>Gender: ☐ Female   ☐ Male</w:t>
      </w:r>
      <w:r>
        <w:br/>
        <w:t>First-generation college student: ☐ Yes   ☐ No</w:t>
      </w:r>
      <w:r>
        <w:br/>
        <w:t>Transfer from community college: ☐ Yes   ☐ No</w:t>
      </w:r>
      <w:r>
        <w:br/>
        <w:t>Ethnic background: ☐ African American  ☐ Asian  ☐ Latino  ☐ White  ☐ Other ________</w:t>
      </w:r>
      <w:r>
        <w:br/>
        <w:t>Level of mother’s education: ☐ Graduate  ☐ College  ☐ Less than College</w:t>
      </w:r>
      <w:r>
        <w:br/>
        <w:t>Major: ☐ STEM  ☐ Non-STEM</w:t>
      </w:r>
      <w:r>
        <w:br/>
        <w:t>Year in school: ☐ Freshman  ☐ Sophomore  ☐ Junior  ☐ Senior</w:t>
      </w:r>
      <w:r>
        <w:br/>
        <w:t>Status: ☐ International  ☐ Domestic</w:t>
      </w:r>
      <w:r>
        <w:br/>
        <w:t>Financial challenge: ☐ To a large extent  ☐ To some extent  ☐ To a small extent</w:t>
      </w:r>
      <w:r>
        <w:br/>
        <w:t>College GPA: ___________</w:t>
      </w:r>
    </w:p>
    <w:p w14:paraId="245F3979" w14:textId="77777777" w:rsidR="00880386" w:rsidRDefault="00000000">
      <w:pPr>
        <w:pStyle w:val="Heading2"/>
      </w:pPr>
      <w:r>
        <w:t>Notes on Scale Validation</w:t>
      </w:r>
    </w:p>
    <w:p w14:paraId="742CAFD2" w14:textId="77777777" w:rsidR="00880386" w:rsidRDefault="00000000">
      <w:r>
        <w:t>Each subscale is adapted from validated instruments widely used in higher-education and psychology research. Items were modified for clarity and contextual relevance. Reverse-coded items are marked with (R).</w:t>
      </w:r>
    </w:p>
    <w:p w14:paraId="7161F576" w14:textId="77777777" w:rsidR="00880386" w:rsidRDefault="00000000">
      <w:pPr>
        <w:pStyle w:val="Heading2"/>
      </w:pPr>
      <w:r>
        <w:t>Bibliography (APA 7th Edition)</w:t>
      </w:r>
    </w:p>
    <w:p w14:paraId="5612988A" w14:textId="77777777" w:rsidR="00880386" w:rsidRDefault="00000000">
      <w:pPr>
        <w:pStyle w:val="ListBullet"/>
      </w:pPr>
      <w:r>
        <w:t>Brondolo, E., Kelly, K. P., Coakley, V., Gordon, T., Thompson, S., Levy, E., &amp; Contrada, R. J. (2005). The Perceived Ethnic Discrimination Questionnaire: Development and preliminary validation. Journal of Behavioral Medicine, 28(1), 41–55.</w:t>
      </w:r>
    </w:p>
    <w:p w14:paraId="2272DCE5" w14:textId="77777777" w:rsidR="00880386" w:rsidRDefault="00000000">
      <w:pPr>
        <w:pStyle w:val="ListBullet"/>
      </w:pPr>
      <w:r>
        <w:t>Cohen, S., Kamarck, T., &amp; Mermelstein, R. (1983). A global measure of perceived stress. Journal of Health and Social Behavior, 24(4), 385–396.</w:t>
      </w:r>
    </w:p>
    <w:p w14:paraId="2B911336" w14:textId="77777777" w:rsidR="00880386" w:rsidRDefault="00000000">
      <w:pPr>
        <w:pStyle w:val="ListBullet"/>
      </w:pPr>
      <w:r>
        <w:t>Goodenow, C. (1993). The Psychological Sense of School Membership among adolescents: Scale development and educational correlates. Psychology in the Schools, 30, 79–90.</w:t>
      </w:r>
    </w:p>
    <w:p w14:paraId="779AC62C" w14:textId="77777777" w:rsidR="00880386" w:rsidRDefault="00000000">
      <w:pPr>
        <w:pStyle w:val="ListBullet"/>
      </w:pPr>
      <w:r>
        <w:t>Hurtado, S., &amp; Carter, D. F. (1997). Effects of college transition and perceptions of the campus racial climate on Latino college students’ sense of belonging. Sociology of Education, 70(4), 324–345.</w:t>
      </w:r>
    </w:p>
    <w:p w14:paraId="07B171BC" w14:textId="77777777" w:rsidR="00880386" w:rsidRDefault="00000000">
      <w:pPr>
        <w:pStyle w:val="ListBullet"/>
      </w:pPr>
      <w:r>
        <w:lastRenderedPageBreak/>
        <w:t>Liu, W. C., &amp; Wang, C. K. J. (2005). Academic self-concept: A cross-sectional study of grade and gender differences. Educational Psychology, 25(1), 109–127.</w:t>
      </w:r>
    </w:p>
    <w:p w14:paraId="3D64F46A" w14:textId="77777777" w:rsidR="00880386" w:rsidRDefault="00000000">
      <w:pPr>
        <w:pStyle w:val="ListBullet"/>
      </w:pPr>
      <w:r>
        <w:t>Rankin, S. R., &amp; Reason, R. D. (2005). Differing perceptions: How students of color and white students perceive campus climate for underrepresented groups. Journal of College Student Development, 46(1), 43–61.</w:t>
      </w:r>
    </w:p>
    <w:p w14:paraId="65016C69" w14:textId="77777777" w:rsidR="00880386" w:rsidRDefault="00000000">
      <w:pPr>
        <w:pStyle w:val="ListBullet"/>
      </w:pPr>
      <w:r>
        <w:t>Reynolds, W. M. (1988). Measurement of academic self-concept in college students. Journal of Personality Assessment, 52(2), 223–240.</w:t>
      </w:r>
    </w:p>
    <w:p w14:paraId="02A8D330" w14:textId="77777777" w:rsidR="00880386" w:rsidRDefault="00000000">
      <w:pPr>
        <w:pStyle w:val="ListBullet"/>
      </w:pPr>
      <w:r>
        <w:t>Williams, D. R., Yu, Y., Jackson, J. S., &amp; Anderson, N. B. (1997). Racial differences in physical and mental health: Socio-economic status, stress, and discrimination. Journal of Health Psychology, 2(3), 335–351.</w:t>
      </w:r>
    </w:p>
    <w:sectPr w:rsidR="008803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682964">
    <w:abstractNumId w:val="8"/>
  </w:num>
  <w:num w:numId="2" w16cid:durableId="1222209829">
    <w:abstractNumId w:val="6"/>
  </w:num>
  <w:num w:numId="3" w16cid:durableId="1181822034">
    <w:abstractNumId w:val="5"/>
  </w:num>
  <w:num w:numId="4" w16cid:durableId="1381126325">
    <w:abstractNumId w:val="4"/>
  </w:num>
  <w:num w:numId="5" w16cid:durableId="2093431713">
    <w:abstractNumId w:val="7"/>
  </w:num>
  <w:num w:numId="6" w16cid:durableId="1556618872">
    <w:abstractNumId w:val="3"/>
  </w:num>
  <w:num w:numId="7" w16cid:durableId="1169321531">
    <w:abstractNumId w:val="2"/>
  </w:num>
  <w:num w:numId="8" w16cid:durableId="1779057886">
    <w:abstractNumId w:val="1"/>
  </w:num>
  <w:num w:numId="9" w16cid:durableId="204671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3F1"/>
    <w:rsid w:val="0029639D"/>
    <w:rsid w:val="00326F90"/>
    <w:rsid w:val="00752C84"/>
    <w:rsid w:val="00880386"/>
    <w:rsid w:val="00AA1D8D"/>
    <w:rsid w:val="00B47730"/>
    <w:rsid w:val="00CB0664"/>
    <w:rsid w:val="00E24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40FA3"/>
  <w14:defaultImageDpi w14:val="300"/>
  <w15:docId w15:val="{CC5E64B3-B6BF-9A43-AB1C-7C0C6918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454</Words>
  <Characters>5589</Characters>
  <Application>Microsoft Office Word</Application>
  <DocSecurity>0</DocSecurity>
  <Lines>508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Esfandiari, Mahtash</cp:lastModifiedBy>
  <cp:revision>2</cp:revision>
  <dcterms:created xsi:type="dcterms:W3CDTF">2025-10-21T19:52:00Z</dcterms:created>
  <dcterms:modified xsi:type="dcterms:W3CDTF">2025-10-21T19:52:00Z</dcterms:modified>
  <cp:category/>
</cp:coreProperties>
</file>